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2"/>
        </w:rPr>
        <w:t>RESUMEMATCH</w:t>
      </w:r>
    </w:p>
    <w:p>
      <w:pPr>
        <w:jc w:val="center"/>
      </w:pPr>
      <w:r>
        <w:rPr>
          <w:b/>
          <w:sz w:val="38"/>
        </w:rPr>
        <w:t>7-Day Data Science Product Sprint</w:t>
      </w:r>
    </w:p>
    <w:p>
      <w:pPr>
        <w:jc w:val="center"/>
      </w:pPr>
      <w:r>
        <w:rPr>
          <w:i/>
          <w:sz w:val="24"/>
        </w:rPr>
        <w:t>Resume → Job Description → Analysis → Action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  <w:sz w:val="20"/>
              </w:rPr>
              <w:t>PRODUCT PROMISE</w:t>
              <w:br/>
            </w:r>
            <w:r>
              <w:rPr>
                <w:sz w:val="18"/>
              </w:rPr>
              <w:t>See how well your resume matches a job before you apply — and, more importantly, understand exactly what to change.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sz w:val="20"/>
        </w:rPr>
        <w:t>Objective: ship a real, public, measurable product in 7 days while producing a credible MSc Data Science portfolio project.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ResumeMatch is a lightweight resume-to-job-description analysis product built around classical NLP rather than opaque AI scoring. The sprint prioritizes a reliable analytical engine first, then wraps it in a simple product, deploys it publicly, and validates it with real users.</w:t>
      </w:r>
    </w:p>
    <w:p>
      <w:pPr>
        <w:pStyle w:val="ListBullet"/>
        <w:spacing w:after="40"/>
      </w:pPr>
      <w:r>
        <w:t>Core workflow: upload a resume PDF → paste a job description → analyze → inspect match score → see matched, missing, and weak evidence → receive concrete improvement actions.</w:t>
      </w:r>
    </w:p>
    <w:p>
      <w:pPr>
        <w:pStyle w:val="ListBullet"/>
        <w:spacing w:after="40"/>
      </w:pPr>
      <w:r>
        <w:t>Primary analytical methods: TF-IDF, cosine similarity, n-grams, keyword extraction, skill matching, required-term coverage, and a transparent weighted scoring model.</w:t>
      </w:r>
    </w:p>
    <w:p>
      <w:pPr>
        <w:pStyle w:val="ListBullet"/>
        <w:spacing w:after="40"/>
      </w:pPr>
      <w:r>
        <w:t>The headline metric is 'Resume–Job Similarity' or 'Match Score', not an ATS compatibility guarantee.</w:t>
      </w:r>
    </w:p>
    <w:p>
      <w:pPr>
        <w:pStyle w:val="ListBullet"/>
        <w:spacing w:after="40"/>
      </w:pPr>
      <w:r>
        <w:t>The product should explain why a score was produced instead of presenting a mysterious percentage.</w:t>
      </w:r>
    </w:p>
    <w:p>
      <w:pPr>
        <w:pStyle w:val="ListBullet"/>
        <w:spacing w:after="40"/>
      </w:pPr>
      <w:r>
        <w:t>Analytics should focus on meaningful product events rather than page-view vanity metrics.</w:t>
      </w:r>
    </w:p>
    <w:p>
      <w:pPr>
        <w:pStyle w:val="ListBullet"/>
        <w:spacing w:after="40"/>
      </w:pPr>
      <w:r>
        <w:t>The final GitHub repository should include an experiment comparing a TF-IDF baseline against progressively richer hybrid scoring models.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  <w:sz w:val="20"/>
              </w:rPr>
              <w:t>SUCCESS DEFINITION</w:t>
              <w:br/>
            </w:r>
            <w:r>
              <w:rPr>
                <w:sz w:val="18"/>
              </w:rPr>
              <w:t>By the end of Day 7: a public URL works end-to-end, common PDF/JD cases are handled, the repository documents the methodology, real users have tested it, feedback has been collected, and at least one iteration has been shipped from observed evidence.</w:t>
            </w:r>
          </w:p>
        </w:tc>
      </w:tr>
    </w:tbl>
    <w:p>
      <w:pPr>
        <w:spacing w:after="40"/>
      </w:pPr>
    </w:p>
    <w:p>
      <w:pPr>
        <w:pStyle w:val="Heading1"/>
      </w:pPr>
      <w:r>
        <w:t>2. Goals, Non-Goals &amp; Guardrails</w:t>
      </w:r>
    </w:p>
    <w:p>
      <w:pPr>
        <w:pStyle w:val="Heading2"/>
      </w:pPr>
      <w:r>
        <w:t>Goals</w:t>
      </w:r>
    </w:p>
    <w:p>
      <w:pPr>
        <w:pStyle w:val="ListBullet"/>
        <w:spacing w:after="40"/>
      </w:pPr>
      <w:r>
        <w:t>Build a functioning NLP engine before spending time on UI polish.</w:t>
      </w:r>
    </w:p>
    <w:p>
      <w:pPr>
        <w:pStyle w:val="ListBullet"/>
        <w:spacing w:after="40"/>
      </w:pPr>
      <w:r>
        <w:t>Make the scoring methodology reproducible and explainable.</w:t>
      </w:r>
    </w:p>
    <w:p>
      <w:pPr>
        <w:pStyle w:val="ListBullet"/>
        <w:spacing w:after="40"/>
      </w:pPr>
      <w:r>
        <w:t>Provide recommendations that a job applicant can immediately act on.</w:t>
      </w:r>
    </w:p>
    <w:p>
      <w:pPr>
        <w:pStyle w:val="ListBullet"/>
        <w:spacing w:after="40"/>
      </w:pPr>
      <w:r>
        <w:t>Deploy a free/low-friction public version.</w:t>
      </w:r>
    </w:p>
    <w:p>
      <w:pPr>
        <w:pStyle w:val="ListBullet"/>
        <w:spacing w:after="40"/>
      </w:pPr>
      <w:r>
        <w:t>Collect useful product feedback and failure cases.</w:t>
      </w:r>
    </w:p>
    <w:p>
      <w:pPr>
        <w:pStyle w:val="ListBullet"/>
        <w:spacing w:after="40"/>
      </w:pPr>
      <w:r>
        <w:t>Create an MSc-ready technical story with experiments, evaluation, limitations, and reproducible code.</w:t>
      </w:r>
    </w:p>
    <w:p>
      <w:pPr>
        <w:pStyle w:val="Heading2"/>
      </w:pPr>
      <w:r>
        <w:t>Non-Goals for the 7-Day Sprint</w:t>
      </w:r>
    </w:p>
    <w:p>
      <w:pPr>
        <w:pStyle w:val="ListBullet"/>
        <w:spacing w:after="40"/>
      </w:pPr>
      <w:r>
        <w:t>Do not build a full generative-AI resume writer.</w:t>
      </w:r>
    </w:p>
    <w:p>
      <w:pPr>
        <w:pStyle w:val="ListBullet"/>
        <w:spacing w:after="40"/>
      </w:pPr>
      <w:r>
        <w:t>Do not promise that the score predicts ATS rejection or hiring outcomes.</w:t>
      </w:r>
    </w:p>
    <w:p>
      <w:pPr>
        <w:pStyle w:val="ListBullet"/>
        <w:spacing w:after="40"/>
      </w:pPr>
      <w:r>
        <w:t>Do not build accounts, billing, subscriptions, or complex dashboards unless the core product is already stable.</w:t>
      </w:r>
    </w:p>
    <w:p>
      <w:pPr>
        <w:pStyle w:val="ListBullet"/>
        <w:spacing w:after="40"/>
      </w:pPr>
      <w:r>
        <w:t>Do not make Google Analytics or a Sheets webhook a dependency for product analytics.</w:t>
      </w:r>
    </w:p>
    <w:p>
      <w:pPr>
        <w:pStyle w:val="ListBullet"/>
        <w:spacing w:after="40"/>
      </w:pPr>
      <w:r>
        <w:t>Do not attempt to support every document format on Day 1; prioritize common text-based PDFs.</w:t>
      </w:r>
    </w:p>
    <w:p>
      <w:pPr>
        <w:pStyle w:val="Heading2"/>
      </w:pPr>
      <w:r>
        <w:t>Product Guardrails</w:t>
      </w:r>
    </w:p>
    <w:p>
      <w:pPr>
        <w:pStyle w:val="ListBullet"/>
        <w:spacing w:after="40"/>
      </w:pPr>
      <w:r>
        <w:t>Never claim an exact ATS score.</w:t>
      </w:r>
    </w:p>
    <w:p>
      <w:pPr>
        <w:pStyle w:val="ListBullet"/>
        <w:spacing w:after="40"/>
      </w:pPr>
      <w:r>
        <w:t>Clearly label the score as an internal Resume–Job Match metric.</w:t>
      </w:r>
    </w:p>
    <w:p>
      <w:pPr>
        <w:pStyle w:val="ListBullet"/>
        <w:spacing w:after="40"/>
      </w:pPr>
      <w:r>
        <w:t>Avoid storing uploaded resumes unless there is a clear, documented reason and consent.</w:t>
      </w:r>
    </w:p>
    <w:p>
      <w:pPr>
        <w:pStyle w:val="ListBullet"/>
        <w:spacing w:after="40"/>
      </w:pPr>
      <w:r>
        <w:t>Do not expose one user's resume/JD content to another user.</w:t>
      </w:r>
    </w:p>
    <w:p>
      <w:pPr>
        <w:pStyle w:val="ListBullet"/>
        <w:spacing w:after="40"/>
      </w:pPr>
      <w:r>
        <w:t>Gracefully reject scanned/image-only PDFs in the MVP or clearly explain the limitation.</w:t>
      </w:r>
    </w:p>
    <w:p>
      <w:pPr>
        <w:pStyle w:val="ListBullet"/>
        <w:spacing w:after="40"/>
      </w:pPr>
      <w:r>
        <w:t>Treat recommendations as suggestions, not guarantees of hiring success.</w:t>
      </w:r>
    </w:p>
    <w:p>
      <w:pPr>
        <w:pStyle w:val="Heading1"/>
      </w:pPr>
      <w:r>
        <w:t>3. Product Definition</w:t>
      </w:r>
    </w:p>
    <w:p>
      <w:pPr>
        <w:pStyle w:val="Heading2"/>
      </w:pPr>
      <w:r>
        <w:t>Positioning</w:t>
      </w:r>
    </w:p>
    <w:p>
      <w:r>
        <w:t>ResumeMatch — See how well your resume matches a job before you apply.</w:t>
      </w:r>
    </w:p>
    <w:p>
      <w:pPr>
        <w:pStyle w:val="Heading2"/>
      </w:pPr>
      <w:r>
        <w:t>Core user journey</w:t>
      </w:r>
    </w:p>
    <w:p>
      <w:pPr>
        <w:pStyle w:val="ListNumber"/>
        <w:spacing w:after="40"/>
      </w:pPr>
      <w:r>
        <w:t>Upload Resume.</w:t>
      </w:r>
    </w:p>
    <w:p>
      <w:pPr>
        <w:pStyle w:val="ListNumber"/>
        <w:spacing w:after="40"/>
      </w:pPr>
      <w:r>
        <w:t>Paste Job Description.</w:t>
      </w:r>
    </w:p>
    <w:p>
      <w:pPr>
        <w:pStyle w:val="ListNumber"/>
        <w:spacing w:after="40"/>
      </w:pPr>
      <w:r>
        <w:t>Click Analyze.</w:t>
      </w:r>
    </w:p>
    <w:p>
      <w:pPr>
        <w:pStyle w:val="ListNumber"/>
        <w:spacing w:after="40"/>
      </w:pPr>
      <w:r>
        <w:t>Extract and normalize text.</w:t>
      </w:r>
    </w:p>
    <w:p>
      <w:pPr>
        <w:pStyle w:val="ListNumber"/>
        <w:spacing w:after="40"/>
      </w:pPr>
      <w:r>
        <w:t>Calculate analytical signals.</w:t>
      </w:r>
    </w:p>
    <w:p>
      <w:pPr>
        <w:pStyle w:val="ListNumber"/>
        <w:spacing w:after="40"/>
      </w:pPr>
      <w:r>
        <w:t>Generate transparent score and breakdown.</w:t>
      </w:r>
    </w:p>
    <w:p>
      <w:pPr>
        <w:pStyle w:val="ListNumber"/>
        <w:spacing w:after="40"/>
      </w:pPr>
      <w:r>
        <w:t>Show matched, missing, and weak terms.</w:t>
      </w:r>
    </w:p>
    <w:p>
      <w:pPr>
        <w:pStyle w:val="ListNumber"/>
        <w:spacing w:after="40"/>
      </w:pPr>
      <w:r>
        <w:t>Generate prioritized improvement actions.</w:t>
      </w:r>
    </w:p>
    <w:p>
      <w:pPr>
        <w:pStyle w:val="ListNumber"/>
        <w:spacing w:after="40"/>
      </w:pPr>
      <w:r>
        <w:t>Optionally submit feedback.</w:t>
      </w:r>
    </w:p>
    <w:p>
      <w:pPr>
        <w:pStyle w:val="Heading2"/>
      </w:pPr>
      <w:r>
        <w:t>Example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  <w:sz w:val="20"/>
              </w:rPr>
              <w:t>78% MATCH</w:t>
              <w:br/>
            </w:r>
            <w:r>
              <w:rPr>
                <w:sz w:val="18"/>
              </w:rPr>
              <w:t>Similarity 84% · Skills 72% · Keyword coverage 76% · Required terminology 81%. Primary limitation: missing technical skills and weak evidence for two required responsibilities.</w:t>
            </w:r>
          </w:p>
        </w:tc>
      </w:tr>
    </w:tbl>
    <w:p>
      <w:pPr>
        <w:spacing w:after="40"/>
      </w:pPr>
    </w:p>
    <w:p>
      <w:pPr>
        <w:pStyle w:val="Heading2"/>
      </w:pPr>
      <w:r>
        <w:t>The 'Why?' layer</w:t>
      </w:r>
    </w:p>
    <w:p>
      <w:pPr>
        <w:pStyle w:val="ListBullet"/>
        <w:spacing w:after="40"/>
      </w:pPr>
      <w:r>
        <w:t>Similarity: 84%</w:t>
      </w:r>
    </w:p>
    <w:p>
      <w:pPr>
        <w:pStyle w:val="ListBullet"/>
        <w:spacing w:after="40"/>
      </w:pPr>
      <w:r>
        <w:t>Skills overlap: 72%</w:t>
      </w:r>
    </w:p>
    <w:p>
      <w:pPr>
        <w:pStyle w:val="ListBullet"/>
        <w:spacing w:after="40"/>
      </w:pPr>
      <w:r>
        <w:t>Keyword coverage: 76%</w:t>
      </w:r>
    </w:p>
    <w:p>
      <w:pPr>
        <w:pStyle w:val="ListBullet"/>
        <w:spacing w:after="40"/>
      </w:pPr>
      <w:r>
        <w:t>Required-term coverage: 81%</w:t>
      </w:r>
    </w:p>
    <w:p>
      <w:pPr>
        <w:pStyle w:val="ListBullet"/>
        <w:spacing w:after="40"/>
      </w:pPr>
      <w:r>
        <w:t>Experience/education terminology: 80%</w:t>
      </w:r>
    </w:p>
    <w:p>
      <w:pPr>
        <w:pStyle w:val="ListBullet"/>
        <w:spacing w:after="40"/>
      </w:pPr>
      <w:r>
        <w:t>Explain the top 2–3 factors lowering the score.</w:t>
      </w:r>
    </w:p>
    <w:p>
      <w:pPr>
        <w:pStyle w:val="ListBullet"/>
        <w:spacing w:after="40"/>
      </w:pPr>
      <w:r>
        <w:t>Link each problem to an action: add a missing skill, strengthen evidence, quantify an achievement, or clarify terminology.</w:t>
      </w:r>
    </w:p>
    <w:p>
      <w:pPr>
        <w:pStyle w:val="Heading1"/>
      </w:pPr>
      <w:r>
        <w:t>4. Scoring Methodology</w:t>
      </w:r>
    </w:p>
    <w:p>
      <w:r>
        <w:t>The score should combine several measurable signals. Start with a fixed, documented weighting model; later experiments can tune the weights.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Signal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Weight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What it measures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Example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Keyword coverage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many relevant job terms appear in the resume.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Python, SQL, ETL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TF-IDF similarity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Lexical similarity between resume and JD.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Cosine similarity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Skills overlap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20%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Intersection of detected skills.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Python ∩ SQL ∩ AWS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Required-term coverage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Coverage of terms that appear mandatory.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Required: PostgreSQL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Experience/education terminology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Evidence that role/degree language is represented.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 Analyst, MSc</w:t>
            </w:r>
          </w:p>
        </w:tc>
      </w:tr>
    </w:tbl>
    <w:p>
      <w:r>
        <w:t>Recommended formula: Overall Match = 0.30×Keyword Coverage + 0.30×TF-IDF Similarity + 0.20×Skills Overlap + 0.10×Required-Term Coverage + 0.10×Experience/Education Terminology.</w:t>
      </w:r>
    </w:p>
    <w:p>
      <w:r>
        <w:t>Important: normalize every component to a 0–100 scale before applying weights. Keep the raw component values in the result object so the UI can explain the score.</w:t>
      </w:r>
    </w:p>
    <w:p>
      <w:pPr>
        <w:pStyle w:val="Heading1"/>
      </w:pPr>
      <w:r>
        <w:t>5. NLP Engine Architecture</w:t>
      </w:r>
    </w:p>
    <w:p>
      <w:r>
        <w:t>The analytical pipeline should be deterministic and testable:</w:t>
      </w:r>
    </w:p>
    <w:p>
      <w:pPr>
        <w:pStyle w:val="ListNumber"/>
        <w:spacing w:after="40"/>
      </w:pPr>
      <w:r>
        <w:t>Input validation — verify PDF type, file size, extracted text length, and JD length.</w:t>
      </w:r>
    </w:p>
    <w:p>
      <w:pPr>
        <w:pStyle w:val="ListNumber"/>
        <w:spacing w:after="40"/>
      </w:pPr>
      <w:r>
        <w:t>PDF extraction — use a robust text extraction library such as pdfplumber for text-based PDFs.</w:t>
      </w:r>
    </w:p>
    <w:p>
      <w:pPr>
        <w:pStyle w:val="ListNumber"/>
        <w:spacing w:after="40"/>
      </w:pPr>
      <w:r>
        <w:t>Text normalization — lowercase where appropriate, normalize whitespace, remove obvious artifacts while preserving meaningful terms.</w:t>
      </w:r>
    </w:p>
    <w:p>
      <w:pPr>
        <w:pStyle w:val="ListNumber"/>
        <w:spacing w:after="40"/>
      </w:pPr>
      <w:r>
        <w:t>Tokenization / sentence processing — split text into usable units.</w:t>
      </w:r>
    </w:p>
    <w:p>
      <w:pPr>
        <w:pStyle w:val="ListNumber"/>
        <w:spacing w:after="40"/>
      </w:pPr>
      <w:r>
        <w:t>Stop-word handling — remove common function words for analytical features, but retain original text for evidence display.</w:t>
      </w:r>
    </w:p>
    <w:p>
      <w:pPr>
        <w:pStyle w:val="ListNumber"/>
        <w:spacing w:after="40"/>
      </w:pPr>
      <w:r>
        <w:t>N-gram extraction — identify useful phrases such as 'machine learning', 'data analysis', 'power bi', and 'cloud computing'.</w:t>
      </w:r>
    </w:p>
    <w:p>
      <w:pPr>
        <w:pStyle w:val="ListNumber"/>
        <w:spacing w:after="40"/>
      </w:pPr>
      <w:r>
        <w:t>TF-IDF vectorization — represent resume and JD using a shared vocabulary.</w:t>
      </w:r>
    </w:p>
    <w:p>
      <w:pPr>
        <w:pStyle w:val="ListNumber"/>
        <w:spacing w:after="40"/>
      </w:pPr>
      <w:r>
        <w:t>Cosine similarity — establish the baseline lexical similarity signal.</w:t>
      </w:r>
    </w:p>
    <w:p>
      <w:pPr>
        <w:pStyle w:val="ListNumber"/>
        <w:spacing w:after="40"/>
      </w:pPr>
      <w:r>
        <w:t>Skill/entity detection — identify technical skills, tools, technologies, role terminology, education terminology, and selected domain terms.</w:t>
      </w:r>
    </w:p>
    <w:p>
      <w:pPr>
        <w:pStyle w:val="ListNumber"/>
        <w:spacing w:after="40"/>
      </w:pPr>
      <w:r>
        <w:t>Comparison — classify relevant terms as matched, missing, or weakly evidenced.</w:t>
      </w:r>
    </w:p>
    <w:p>
      <w:pPr>
        <w:pStyle w:val="ListNumber"/>
        <w:spacing w:after="40"/>
      </w:pPr>
      <w:r>
        <w:t>Scoring — calculate each component and combine them using the documented weights.</w:t>
      </w:r>
    </w:p>
    <w:p>
      <w:pPr>
        <w:pStyle w:val="ListNumber"/>
        <w:spacing w:after="40"/>
      </w:pPr>
      <w:r>
        <w:t>Recommendation generation — translate analytical gaps into prioritized, human-readable actions.</w:t>
      </w:r>
    </w:p>
    <w:p>
      <w:pPr>
        <w:pStyle w:val="Heading2"/>
      </w:pPr>
      <w:r>
        <w:t>Matched / Missing / Weak Evidence</w:t>
      </w:r>
    </w:p>
    <w:p>
      <w:pPr>
        <w:pStyle w:val="ListBullet"/>
        <w:spacing w:after="40"/>
      </w:pPr>
      <w:r>
        <w:t>Matched: the resume contains a relevant skill or phrase with reasonable evidence.</w:t>
      </w:r>
    </w:p>
    <w:p>
      <w:pPr>
        <w:pStyle w:val="ListBullet"/>
        <w:spacing w:after="40"/>
      </w:pPr>
      <w:r>
        <w:t>Missing: a relevant job requirement is not detected in the resume.</w:t>
      </w:r>
    </w:p>
    <w:p>
      <w:pPr>
        <w:pStyle w:val="ListBullet"/>
        <w:spacing w:after="40"/>
      </w:pPr>
      <w:r>
        <w:t>Weak evidence: the resume contains a generic concept but does not clearly demonstrate the specific requirement.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  <w:sz w:val="20"/>
              </w:rPr>
              <w:t>WEAK-EVIDENCE EXAMPLE</w:t>
              <w:br/>
            </w:r>
            <w:r>
              <w:rPr>
                <w:sz w:val="18"/>
              </w:rPr>
              <w:t>Resume: 'Worked with databases.'  |  Job description: 'PostgreSQL experience required.'  |  Classification: Weak evidence. Recommendation: explicitly name PostgreSQL if the applicant genuinely used it and add a concrete example.</w:t>
            </w:r>
          </w:p>
        </w:tc>
      </w:tr>
    </w:tbl>
    <w:p>
      <w:pPr>
        <w:spacing w:after="40"/>
      </w:pPr>
    </w:p>
    <w:p>
      <w:pPr>
        <w:pStyle w:val="Heading1"/>
      </w:pPr>
      <w:r>
        <w:t>6. The 7-Day Sprint Plan</w:t>
      </w:r>
    </w:p>
    <w:p>
      <w:pPr>
        <w:pStyle w:val="Heading2"/>
      </w:pPr>
      <w:r>
        <w:t>DAY 1 — NLP ENGINE</w:t>
      </w:r>
    </w:p>
    <w:p>
      <w:r>
        <w:rPr>
          <w:b/>
        </w:rPr>
        <w:t>Goal: prove the math before building the product.</w:t>
      </w:r>
    </w:p>
    <w:p>
      <w:pPr>
        <w:pStyle w:val="ListBullet"/>
        <w:spacing w:after="40"/>
      </w:pPr>
      <w:r>
        <w:t>Set up Python virtual environment and repository structure.</w:t>
      </w:r>
    </w:p>
    <w:p>
      <w:pPr>
        <w:pStyle w:val="ListBullet"/>
        <w:spacing w:after="40"/>
      </w:pPr>
      <w:r>
        <w:t>Implement PDF text extraction with clear failure handling.</w:t>
      </w:r>
    </w:p>
    <w:p>
      <w:pPr>
        <w:pStyle w:val="ListBullet"/>
        <w:spacing w:after="40"/>
      </w:pPr>
      <w:r>
        <w:t>Create a text-cleaning module.</w:t>
      </w:r>
    </w:p>
    <w:p>
      <w:pPr>
        <w:pStyle w:val="ListBullet"/>
        <w:spacing w:after="40"/>
      </w:pPr>
      <w:r>
        <w:t>Implement TF-IDF vectorization.</w:t>
      </w:r>
    </w:p>
    <w:p>
      <w:pPr>
        <w:pStyle w:val="ListBullet"/>
        <w:spacing w:after="40"/>
      </w:pPr>
      <w:r>
        <w:t>Implement cosine similarity.</w:t>
      </w:r>
    </w:p>
    <w:p>
      <w:pPr>
        <w:pStyle w:val="ListBullet"/>
        <w:spacing w:after="40"/>
      </w:pPr>
      <w:r>
        <w:t>Create a first command-line evaluation script: resume.pdf + job.txt → similarity + extracted terms.</w:t>
      </w:r>
    </w:p>
    <w:p>
      <w:pPr>
        <w:pStyle w:val="ListBullet"/>
        <w:spacing w:after="40"/>
      </w:pPr>
      <w:r>
        <w:t>Build unit tests for extraction, empty inputs, very short inputs, and malformed text.</w:t>
      </w:r>
    </w:p>
    <w:p>
      <w:pPr>
        <w:pStyle w:val="ListBullet"/>
        <w:spacing w:after="40"/>
      </w:pPr>
      <w:r>
        <w:t>Create 5–10 controlled resume/JD examples to verify that obviously related pairs score higher than unrelated pairs.</w:t>
      </w:r>
    </w:p>
    <w:p>
      <w:r>
        <w:rPr>
          <w:b/>
        </w:rPr>
        <w:t xml:space="preserve">Expected artifacts: </w:t>
      </w:r>
      <w:r>
        <w:t>src/parser.py · src/preprocess.py · src/similarity.py · src/keywords.py · tests/ · data/examples/</w:t>
      </w:r>
    </w:p>
    <w:p>
      <w:pPr>
        <w:pStyle w:val="Heading2"/>
      </w:pPr>
      <w:r>
        <w:t>DAY 2 — PRODUCT SHELL</w:t>
      </w:r>
    </w:p>
    <w:p>
      <w:r>
        <w:rPr>
          <w:b/>
        </w:rPr>
        <w:t>Goal: turn the working engine into a usable interface.</w:t>
      </w:r>
    </w:p>
    <w:p>
      <w:pPr>
        <w:pStyle w:val="ListBullet"/>
        <w:spacing w:after="40"/>
      </w:pPr>
      <w:r>
        <w:t>Build the Streamlit interface.</w:t>
      </w:r>
    </w:p>
    <w:p>
      <w:pPr>
        <w:pStyle w:val="ListBullet"/>
        <w:spacing w:after="40"/>
      </w:pPr>
      <w:r>
        <w:t>Add resume PDF uploader.</w:t>
      </w:r>
    </w:p>
    <w:p>
      <w:pPr>
        <w:pStyle w:val="ListBullet"/>
        <w:spacing w:after="40"/>
      </w:pPr>
      <w:r>
        <w:t>Add job-description text area.</w:t>
      </w:r>
    </w:p>
    <w:p>
      <w:pPr>
        <w:pStyle w:val="ListBullet"/>
        <w:spacing w:after="40"/>
      </w:pPr>
      <w:r>
        <w:t>Add Analyze button and loading state.</w:t>
      </w:r>
    </w:p>
    <w:p>
      <w:pPr>
        <w:pStyle w:val="ListBullet"/>
        <w:spacing w:after="40"/>
      </w:pPr>
      <w:r>
        <w:t>Display match score and core signals.</w:t>
      </w:r>
    </w:p>
    <w:p>
      <w:pPr>
        <w:pStyle w:val="ListBullet"/>
        <w:spacing w:after="40"/>
      </w:pPr>
      <w:r>
        <w:t>Show clear parsing and validation errors.</w:t>
      </w:r>
    </w:p>
    <w:p>
      <w:pPr>
        <w:pStyle w:val="ListBullet"/>
        <w:spacing w:after="40"/>
      </w:pPr>
      <w:r>
        <w:t>Keep the UI intentionally simple: input → analysis → action.</w:t>
      </w:r>
    </w:p>
    <w:p>
      <w:pPr>
        <w:pStyle w:val="ListBullet"/>
        <w:spacing w:after="40"/>
      </w:pPr>
      <w:r>
        <w:t>Return a structured result object from the engine so the UI does not contain scoring logic.</w:t>
      </w:r>
    </w:p>
    <w:p>
      <w:r>
        <w:rPr>
          <w:b/>
        </w:rPr>
        <w:t xml:space="preserve">Expected artifacts: </w:t>
      </w:r>
      <w:r>
        <w:t>app.py · src/analysis.py · components/result_card.py · components/error_state.py</w:t>
      </w:r>
    </w:p>
    <w:p>
      <w:pPr>
        <w:pStyle w:val="Heading2"/>
      </w:pPr>
      <w:r>
        <w:t>DAY 3 — NLP INTELLIGENCE</w:t>
      </w:r>
    </w:p>
    <w:p>
      <w:r>
        <w:rPr>
          <w:b/>
        </w:rPr>
        <w:t>Goal: move beyond a simple similarity demo.</w:t>
      </w:r>
    </w:p>
    <w:p>
      <w:pPr>
        <w:pStyle w:val="ListBullet"/>
        <w:spacing w:after="40"/>
      </w:pPr>
      <w:r>
        <w:t>Add n-gram extraction.</w:t>
      </w:r>
    </w:p>
    <w:p>
      <w:pPr>
        <w:pStyle w:val="ListBullet"/>
        <w:spacing w:after="40"/>
      </w:pPr>
      <w:r>
        <w:t>Add keyword ranking.</w:t>
      </w:r>
    </w:p>
    <w:p>
      <w:pPr>
        <w:pStyle w:val="ListBullet"/>
        <w:spacing w:after="40"/>
      </w:pPr>
      <w:r>
        <w:t>Add skill detection using a curated skill dictionary and normalization map.</w:t>
      </w:r>
    </w:p>
    <w:p>
      <w:pPr>
        <w:pStyle w:val="ListBullet"/>
        <w:spacing w:after="40"/>
      </w:pPr>
      <w:r>
        <w:t>Detect common variants and aliases where practical: 'Postgres' → 'PostgreSQL', etc.</w:t>
      </w:r>
    </w:p>
    <w:p>
      <w:pPr>
        <w:pStyle w:val="ListBullet"/>
        <w:spacing w:after="40"/>
      </w:pPr>
      <w:r>
        <w:t>Identify required language such as 'required', 'must have', 'essential', and 'preferred'.</w:t>
      </w:r>
    </w:p>
    <w:p>
      <w:pPr>
        <w:pStyle w:val="ListBullet"/>
        <w:spacing w:after="40"/>
      </w:pPr>
      <w:r>
        <w:t>Compare resume and JD terms.</w:t>
      </w:r>
    </w:p>
    <w:p>
      <w:pPr>
        <w:pStyle w:val="ListBullet"/>
        <w:spacing w:after="40"/>
      </w:pPr>
      <w:r>
        <w:t>Generate matched, missing, and weak-evidence groups.</w:t>
      </w:r>
    </w:p>
    <w:p>
      <w:pPr>
        <w:pStyle w:val="ListBullet"/>
        <w:spacing w:after="40"/>
      </w:pPr>
      <w:r>
        <w:t>Add initial recommendation rules.</w:t>
      </w:r>
    </w:p>
    <w:p>
      <w:r>
        <w:rPr>
          <w:b/>
        </w:rPr>
        <w:t xml:space="preserve">Expected artifacts: </w:t>
      </w:r>
      <w:r>
        <w:t>src/skills.py · src/requirements.py · src/recommendations.py · data/skills.json</w:t>
      </w:r>
    </w:p>
    <w:p>
      <w:pPr>
        <w:pStyle w:val="Heading2"/>
      </w:pPr>
      <w:r>
        <w:t>DAY 4 — DEPLOYMENT</w:t>
      </w:r>
    </w:p>
    <w:p>
      <w:r>
        <w:rPr>
          <w:b/>
        </w:rPr>
        <w:t>Goal: make the product publicly usable.</w:t>
      </w:r>
    </w:p>
    <w:p>
      <w:pPr>
        <w:pStyle w:val="ListBullet"/>
        <w:spacing w:after="40"/>
      </w:pPr>
      <w:r>
        <w:t>Clean repository and add requirements.txt.</w:t>
      </w:r>
    </w:p>
    <w:p>
      <w:pPr>
        <w:pStyle w:val="ListBullet"/>
        <w:spacing w:after="40"/>
      </w:pPr>
      <w:r>
        <w:t>Add README with setup and methodology.</w:t>
      </w:r>
    </w:p>
    <w:p>
      <w:pPr>
        <w:pStyle w:val="ListBullet"/>
        <w:spacing w:after="40"/>
      </w:pPr>
      <w:r>
        <w:t>Create deployment configuration for the chosen Streamlit-compatible host.</w:t>
      </w:r>
    </w:p>
    <w:p>
      <w:pPr>
        <w:pStyle w:val="ListBullet"/>
        <w:spacing w:after="40"/>
      </w:pPr>
      <w:r>
        <w:t>Deploy the first public version.</w:t>
      </w:r>
    </w:p>
    <w:p>
      <w:pPr>
        <w:pStyle w:val="ListBullet"/>
        <w:spacing w:after="40"/>
      </w:pPr>
      <w:r>
        <w:t>Test on multiple browsers and mobile widths.</w:t>
      </w:r>
    </w:p>
    <w:p>
      <w:pPr>
        <w:pStyle w:val="ListBullet"/>
        <w:spacing w:after="40"/>
      </w:pPr>
      <w:r>
        <w:t>Test text-based PDFs with 1–5 pages.</w:t>
      </w:r>
    </w:p>
    <w:p>
      <w:pPr>
        <w:pStyle w:val="ListBullet"/>
        <w:spacing w:after="40"/>
      </w:pPr>
      <w:r>
        <w:t>Test empty, tiny, unusually formatted, and malformed PDFs.</w:t>
      </w:r>
    </w:p>
    <w:p>
      <w:pPr>
        <w:pStyle w:val="ListBullet"/>
        <w:spacing w:after="40"/>
      </w:pPr>
      <w:r>
        <w:t>Fix all P0/P1 deployment blockers.</w:t>
      </w:r>
    </w:p>
    <w:p>
      <w:pPr>
        <w:pStyle w:val="ListBullet"/>
        <w:spacing w:after="40"/>
      </w:pPr>
      <w:r>
        <w:t>Add privacy messaging explaining how uploads are handled.</w:t>
      </w:r>
    </w:p>
    <w:p>
      <w:r>
        <w:rPr>
          <w:b/>
        </w:rPr>
        <w:t xml:space="preserve">Expected artifacts: </w:t>
      </w:r>
      <w:r>
        <w:t>README.md · requirements.txt · deployment config · privacy notice</w:t>
      </w:r>
    </w:p>
    <w:p>
      <w:pPr>
        <w:pStyle w:val="Heading2"/>
      </w:pPr>
      <w:r>
        <w:t>DAY 5 — PRODUCT INTELLIGENCE</w:t>
      </w:r>
    </w:p>
    <w:p>
      <w:r>
        <w:rPr>
          <w:b/>
        </w:rPr>
        <w:t>Goal: make the output useful enough that users want to return.</w:t>
      </w:r>
    </w:p>
    <w:p>
      <w:pPr>
        <w:pStyle w:val="ListBullet"/>
        <w:spacing w:after="40"/>
      </w:pPr>
      <w:r>
        <w:t>Implement transparent score breakdown.</w:t>
      </w:r>
    </w:p>
    <w:p>
      <w:pPr>
        <w:pStyle w:val="ListBullet"/>
        <w:spacing w:after="40"/>
      </w:pPr>
      <w:r>
        <w:t>Add 'Why did I get this score?' interaction.</w:t>
      </w:r>
    </w:p>
    <w:p>
      <w:pPr>
        <w:pStyle w:val="ListBullet"/>
        <w:spacing w:after="40"/>
      </w:pPr>
      <w:r>
        <w:t>Prioritize recommendations by estimated impact.</w:t>
      </w:r>
    </w:p>
    <w:p>
      <w:pPr>
        <w:pStyle w:val="ListBullet"/>
        <w:spacing w:after="40"/>
      </w:pPr>
      <w:r>
        <w:t>Add example resume/JD pair for instant exploration.</w:t>
      </w:r>
    </w:p>
    <w:p>
      <w:pPr>
        <w:pStyle w:val="ListBullet"/>
        <w:spacing w:after="40"/>
      </w:pPr>
      <w:r>
        <w:t>Add lightweight feedback collection.</w:t>
      </w:r>
    </w:p>
    <w:p>
      <w:pPr>
        <w:pStyle w:val="ListBullet"/>
        <w:spacing w:after="40"/>
      </w:pPr>
      <w:r>
        <w:t>Track only meaningful events: analysis started, analysis completed, PDF parsing failed, similarity generated, missing keywords shown, Improve Resume clicked, feedback submitted.</w:t>
      </w:r>
    </w:p>
    <w:p>
      <w:pPr>
        <w:pStyle w:val="ListBullet"/>
        <w:spacing w:after="40"/>
      </w:pPr>
      <w:r>
        <w:t>Keep analytics anonymous/minimal where possible and avoid storing resume content in event payloads.</w:t>
      </w:r>
    </w:p>
    <w:p>
      <w:r>
        <w:rPr>
          <w:b/>
        </w:rPr>
        <w:t xml:space="preserve">Expected artifacts: </w:t>
      </w:r>
      <w:r>
        <w:t>Score breakdown UI · recommendation ranking · feedback flow · event schema</w:t>
      </w:r>
    </w:p>
    <w:p>
      <w:pPr>
        <w:pStyle w:val="Heading2"/>
      </w:pPr>
      <w:r>
        <w:t>DAY 6 — DISTRIBUTION</w:t>
      </w:r>
    </w:p>
    <w:p>
      <w:r>
        <w:rPr>
          <w:b/>
        </w:rPr>
        <w:t>Goal: get the product in front of the right first users.</w:t>
      </w:r>
    </w:p>
    <w:p>
      <w:pPr>
        <w:pStyle w:val="ListBullet"/>
        <w:spacing w:after="40"/>
      </w:pPr>
      <w:r>
        <w:t>Polish the landing copy around the searchable problem: 'match your resume to a job before applying'.</w:t>
      </w:r>
    </w:p>
    <w:p>
      <w:pPr>
        <w:pStyle w:val="ListBullet"/>
        <w:spacing w:after="40"/>
      </w:pPr>
      <w:r>
        <w:t>Create a strong GitHub README with screenshots, methodology, limitations, and local setup.</w:t>
      </w:r>
    </w:p>
    <w:p>
      <w:pPr>
        <w:pStyle w:val="ListBullet"/>
        <w:spacing w:after="40"/>
      </w:pPr>
      <w:r>
        <w:t>Share a useful, non-spammy launch post in relevant communities where self-promotion is allowed.</w:t>
      </w:r>
    </w:p>
    <w:p>
      <w:pPr>
        <w:pStyle w:val="ListBullet"/>
        <w:spacing w:after="40"/>
      </w:pPr>
      <w:r>
        <w:t>Use Reddit/Discord/Slack communities selectively and follow each community's rules.</w:t>
      </w:r>
    </w:p>
    <w:p>
      <w:pPr>
        <w:pStyle w:val="ListBullet"/>
        <w:spacing w:after="40"/>
      </w:pPr>
      <w:r>
        <w:t>Create a short demo showing the score breakdown and actionable recommendations.</w:t>
      </w:r>
    </w:p>
    <w:p>
      <w:pPr>
        <w:pStyle w:val="ListBullet"/>
        <w:spacing w:after="40"/>
      </w:pPr>
      <w:r>
        <w:t>Add basic SEO-friendly page copy and descriptive metadata if supported by the hosting setup.</w:t>
      </w:r>
    </w:p>
    <w:p>
      <w:pPr>
        <w:pStyle w:val="ListBullet"/>
        <w:spacing w:after="40"/>
      </w:pPr>
      <w:r>
        <w:t>Collect the first real user comments and categorize them.</w:t>
      </w:r>
    </w:p>
    <w:p>
      <w:r>
        <w:rPr>
          <w:b/>
        </w:rPr>
        <w:t xml:space="preserve">Expected artifacts: </w:t>
      </w:r>
      <w:r>
        <w:t>Launch post · GitHub README · demo asset · community feedback log</w:t>
      </w:r>
    </w:p>
    <w:p>
      <w:pPr>
        <w:pStyle w:val="Heading2"/>
      </w:pPr>
      <w:r>
        <w:t>DAY 7 — LIVE PRODUCT QA</w:t>
      </w:r>
    </w:p>
    <w:p>
      <w:r>
        <w:rPr>
          <w:b/>
        </w:rPr>
        <w:t>Goal: turn real usage into the first product iteration.</w:t>
      </w:r>
    </w:p>
    <w:p>
      <w:pPr>
        <w:pStyle w:val="ListBullet"/>
        <w:spacing w:after="40"/>
      </w:pPr>
      <w:r>
        <w:t>Run a structured QA pass using real-world PDFs and varied job descriptions.</w:t>
      </w:r>
    </w:p>
    <w:p>
      <w:pPr>
        <w:pStyle w:val="ListBullet"/>
        <w:spacing w:after="40"/>
      </w:pPr>
      <w:r>
        <w:t>Record every failure and classify it as parsing, NLP, scoring, UI, deployment, or copy issue.</w:t>
      </w:r>
    </w:p>
    <w:p>
      <w:pPr>
        <w:pStyle w:val="ListBullet"/>
        <w:spacing w:after="40"/>
      </w:pPr>
      <w:r>
        <w:t>Inspect analytics events for completed vs failed analyses.</w:t>
      </w:r>
    </w:p>
    <w:p>
      <w:pPr>
        <w:pStyle w:val="ListBullet"/>
        <w:spacing w:after="40"/>
      </w:pPr>
      <w:r>
        <w:t>Review user feedback.</w:t>
      </w:r>
    </w:p>
    <w:p>
      <w:pPr>
        <w:pStyle w:val="ListBullet"/>
        <w:spacing w:after="40"/>
      </w:pPr>
      <w:r>
        <w:t>Fix the highest-impact issues first.</w:t>
      </w:r>
    </w:p>
    <w:p>
      <w:pPr>
        <w:pStyle w:val="ListBullet"/>
        <w:spacing w:after="40"/>
      </w:pPr>
      <w:r>
        <w:t>Commit changes with clear messages.</w:t>
      </w:r>
    </w:p>
    <w:p>
      <w:pPr>
        <w:pStyle w:val="ListBullet"/>
        <w:spacing w:after="40"/>
      </w:pPr>
      <w:r>
        <w:t>Tag the first stable release.</w:t>
      </w:r>
    </w:p>
    <w:p>
      <w:pPr>
        <w:pStyle w:val="ListBullet"/>
        <w:spacing w:after="40"/>
      </w:pPr>
      <w:r>
        <w:t>Document what changed because of real user evidence.</w:t>
      </w:r>
    </w:p>
    <w:p>
      <w:pPr>
        <w:pStyle w:val="ListBullet"/>
        <w:spacing w:after="40"/>
      </w:pPr>
      <w:r>
        <w:t>Write the final project experiment plan and next-step backlog.</w:t>
      </w:r>
    </w:p>
    <w:p>
      <w:r>
        <w:rPr>
          <w:b/>
        </w:rPr>
        <w:t xml:space="preserve">Expected artifacts: </w:t>
      </w:r>
      <w:r>
        <w:t>QA matrix · issue log · release tag · experiment backlog</w:t>
      </w:r>
    </w:p>
    <w:p>
      <w:pPr>
        <w:pStyle w:val="Heading1"/>
      </w:pPr>
      <w:r>
        <w:t>7. Recommended Repository Structure</w:t>
      </w:r>
    </w:p>
    <w:p>
      <w:r>
        <w:rPr>
          <w:rFonts w:ascii="Courier New" w:hAnsi="Courier New"/>
          <w:sz w:val="17"/>
        </w:rPr>
        <w:t>ResumeMatch/</w:t>
        <w:br/>
        <w:t>├── app.py</w:t>
        <w:br/>
        <w:t>├── requirements.txt</w:t>
        <w:br/>
        <w:t>├── README.md</w:t>
        <w:br/>
        <w:t>├── LICENSE</w:t>
        <w:br/>
        <w:t>├── .gitignore</w:t>
        <w:br/>
        <w:t>├── src/</w:t>
        <w:br/>
        <w:t>│   ├── parser.py</w:t>
        <w:br/>
        <w:t>│   ├── preprocess.py</w:t>
        <w:br/>
        <w:t>│   ├── similarity.py</w:t>
        <w:br/>
        <w:t>│   ├── keywords.py</w:t>
        <w:br/>
        <w:t>│   ├── skills.py</w:t>
        <w:br/>
        <w:t>│   ├── requirements.py</w:t>
        <w:br/>
        <w:t>│   ├── scoring.py</w:t>
        <w:br/>
        <w:t>│   ├── recommendations.py</w:t>
        <w:br/>
        <w:t>│   └── analysis.py</w:t>
        <w:br/>
        <w:t>├── components/</w:t>
        <w:br/>
        <w:t>│   ├── result_card.py</w:t>
        <w:br/>
        <w:t>│   ├── score_breakdown.py</w:t>
        <w:br/>
        <w:t>│   └── feedback.py</w:t>
        <w:br/>
        <w:t>├── tests/</w:t>
        <w:br/>
        <w:t>│   ├── test_parser.py</w:t>
        <w:br/>
        <w:t>│   ├── test_similarity.py</w:t>
        <w:br/>
        <w:t>│   ├── test_keywords.py</w:t>
        <w:br/>
        <w:t>│   └── test_scoring.py</w:t>
        <w:br/>
        <w:t>├── data/</w:t>
        <w:br/>
        <w:t>│   ├── skills.json</w:t>
        <w:br/>
        <w:t>│   └── examples/</w:t>
        <w:br/>
        <w:t>├── experiments/</w:t>
        <w:br/>
        <w:t>│   ├── baseline.ipynb</w:t>
        <w:br/>
        <w:t>│   └── hybrid_model_comparison.ipynb</w:t>
        <w:br/>
        <w:t>└── docs/</w:t>
        <w:br/>
        <w:t xml:space="preserve">    ├── methodology.md</w:t>
        <w:br/>
        <w:t xml:space="preserve">    ├── evaluation.md</w:t>
        <w:br/>
        <w:t xml:space="preserve">    └── privacy.md</w:t>
      </w:r>
    </w:p>
    <w:p>
      <w:pPr>
        <w:pStyle w:val="Heading1"/>
      </w:pPr>
      <w:r>
        <w:t>8. MSc Data Science Experiment Plan</w:t>
      </w:r>
    </w:p>
    <w:p>
      <w:r>
        <w:t>The portfolio value increases substantially if the project measures whether the hybrid scoring approach is better than a simple lexical baseline.</w:t>
      </w:r>
    </w:p>
    <w:p>
      <w:pPr>
        <w:pStyle w:val="Heading2"/>
      </w:pPr>
      <w:r>
        <w:t>Research question</w:t>
      </w:r>
    </w:p>
    <w:p>
      <w:r>
        <w:t>How effectively can classical NLP techniques measure lexical and semantic alignment between a resume and a job description, and does a weighted hybrid model provide a more useful assessment than TF-IDF similarity alone?</w:t>
      </w:r>
    </w:p>
    <w:p>
      <w:pPr>
        <w:pStyle w:val="Heading2"/>
      </w:pPr>
      <w:r>
        <w:t>Experimental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Model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Signals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Expected limitation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Baseline 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TF-IDF + cosine similarity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Simple classical NLP baseline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 miss explicit skill requirements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Baseline 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TF-IDF + keyword coverage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Adds lexical requirement awareness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Still weak on skill equivalence/context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Hybrid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TF-IDF + keywords + skills + required terms + terminology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Transparent multi-signal model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Depends on dictionaries/rules and weighting</w:t>
            </w:r>
          </w:p>
        </w:tc>
      </w:tr>
    </w:tbl>
    <w:p>
      <w:pPr>
        <w:pStyle w:val="Heading2"/>
      </w:pPr>
      <w:r>
        <w:t>Dataset plan</w:t>
      </w:r>
    </w:p>
    <w:p>
      <w:pPr>
        <w:pStyle w:val="ListBullet"/>
        <w:spacing w:after="40"/>
      </w:pPr>
      <w:r>
        <w:t>Target 50–100 synthetic or carefully constructed resume/JD pairs for the initial experiment.</w:t>
      </w:r>
    </w:p>
    <w:p>
      <w:pPr>
        <w:pStyle w:val="ListBullet"/>
        <w:spacing w:after="40"/>
      </w:pPr>
      <w:r>
        <w:t>Include strong matches, partial matches, weak matches, and unrelated pairs.</w:t>
      </w:r>
    </w:p>
    <w:p>
      <w:pPr>
        <w:pStyle w:val="ListBullet"/>
        <w:spacing w:after="40"/>
      </w:pPr>
      <w:r>
        <w:t>Avoid using real people's private resumes without permission.</w:t>
      </w:r>
    </w:p>
    <w:p>
      <w:pPr>
        <w:pStyle w:val="ListBullet"/>
        <w:spacing w:after="40"/>
      </w:pPr>
      <w:r>
        <w:t>Create a human relevance label for each pair, for example 0–3: unrelated, weak, moderate, strong.</w:t>
      </w:r>
    </w:p>
    <w:p>
      <w:pPr>
        <w:pStyle w:val="ListBullet"/>
        <w:spacing w:after="40"/>
      </w:pPr>
      <w:r>
        <w:t>Keep the dataset and labeling methodology versioned in the repository.</w:t>
      </w:r>
    </w:p>
    <w:p>
      <w:pPr>
        <w:pStyle w:val="Heading2"/>
      </w:pPr>
      <w:r>
        <w:t>Evaluation metrics</w:t>
      </w:r>
    </w:p>
    <w:p>
      <w:pPr>
        <w:pStyle w:val="ListBullet"/>
        <w:spacing w:after="40"/>
      </w:pPr>
      <w:r>
        <w:t>Correlation between model score and human relevance rating.</w:t>
      </w:r>
    </w:p>
    <w:p>
      <w:pPr>
        <w:pStyle w:val="ListBullet"/>
        <w:spacing w:after="40"/>
      </w:pPr>
      <w:r>
        <w:t>Ranking quality: whether strong matches appear above weak matches.</w:t>
      </w:r>
    </w:p>
    <w:p>
      <w:pPr>
        <w:pStyle w:val="ListBullet"/>
        <w:spacing w:after="40"/>
      </w:pPr>
      <w:r>
        <w:t>Precision/recall or F1 for detected required skills, if a labeled skill set is available.</w:t>
      </w:r>
    </w:p>
    <w:p>
      <w:pPr>
        <w:pStyle w:val="ListBullet"/>
        <w:spacing w:after="40"/>
      </w:pPr>
      <w:r>
        <w:t>Ablation analysis: remove one signal at a time and observe performance changes.</w:t>
      </w:r>
    </w:p>
    <w:p>
      <w:pPr>
        <w:pStyle w:val="ListBullet"/>
        <w:spacing w:after="40"/>
      </w:pPr>
      <w:r>
        <w:t>Error analysis: inspect false positives, false negatives, and weak-evidence cases.</w:t>
      </w:r>
    </w:p>
    <w:p>
      <w:pPr>
        <w:pStyle w:val="Heading2"/>
      </w:pPr>
      <w:r>
        <w:t>Weight experiments</w:t>
      </w:r>
    </w:p>
    <w:p>
      <w:pPr>
        <w:pStyle w:val="ListBullet"/>
        <w:spacing w:after="40"/>
      </w:pPr>
      <w:r>
        <w:t>Start with 30/30/20/10/10 weights.</w:t>
      </w:r>
    </w:p>
    <w:p>
      <w:pPr>
        <w:pStyle w:val="ListBullet"/>
        <w:spacing w:after="40"/>
      </w:pPr>
      <w:r>
        <w:t>Test a small number of alternative weight configurations rather than brute-forcing hundreds without a rationale.</w:t>
      </w:r>
    </w:p>
    <w:p>
      <w:pPr>
        <w:pStyle w:val="ListBullet"/>
        <w:spacing w:after="40"/>
      </w:pPr>
      <w:r>
        <w:t>Compare performance and interpretability.</w:t>
      </w:r>
    </w:p>
    <w:p>
      <w:pPr>
        <w:pStyle w:val="ListBullet"/>
        <w:spacing w:after="40"/>
      </w:pPr>
      <w:r>
        <w:t>Document the final choice and why it was selected.</w:t>
      </w:r>
    </w:p>
    <w:p>
      <w:pPr>
        <w:pStyle w:val="Heading1"/>
      </w:pPr>
      <w:r>
        <w:t>9. Production QA Checklist</w:t>
      </w:r>
    </w:p>
    <w:p>
      <w:pPr>
        <w:pStyle w:val="Heading2"/>
      </w:pPr>
      <w:r>
        <w:t>Input &amp; Parsing</w:t>
      </w:r>
    </w:p>
    <w:p>
      <w:pPr>
        <w:pStyle w:val="ListBullet"/>
        <w:spacing w:after="40"/>
      </w:pPr>
      <w:r>
        <w:t>Valid text-based PDF uploads</w:t>
      </w:r>
    </w:p>
    <w:p>
      <w:pPr>
        <w:pStyle w:val="ListBullet"/>
        <w:spacing w:after="40"/>
      </w:pPr>
      <w:r>
        <w:t>Multiple-page PDFs</w:t>
      </w:r>
    </w:p>
    <w:p>
      <w:pPr>
        <w:pStyle w:val="ListBullet"/>
        <w:spacing w:after="40"/>
      </w:pPr>
      <w:r>
        <w:t>Very short resume</w:t>
      </w:r>
    </w:p>
    <w:p>
      <w:pPr>
        <w:pStyle w:val="ListBullet"/>
        <w:spacing w:after="40"/>
      </w:pPr>
      <w:r>
        <w:t>Empty JD</w:t>
      </w:r>
    </w:p>
    <w:p>
      <w:pPr>
        <w:pStyle w:val="ListBullet"/>
        <w:spacing w:after="40"/>
      </w:pPr>
      <w:r>
        <w:t>Very long JD</w:t>
      </w:r>
    </w:p>
    <w:p>
      <w:pPr>
        <w:pStyle w:val="ListBullet"/>
        <w:spacing w:after="40"/>
      </w:pPr>
      <w:r>
        <w:t>Malformed PDF</w:t>
      </w:r>
    </w:p>
    <w:p>
      <w:pPr>
        <w:pStyle w:val="ListBullet"/>
        <w:spacing w:after="40"/>
      </w:pPr>
      <w:r>
        <w:t>Image-only/scanned PDF</w:t>
      </w:r>
    </w:p>
    <w:p>
      <w:pPr>
        <w:pStyle w:val="ListBullet"/>
        <w:spacing w:after="40"/>
      </w:pPr>
      <w:r>
        <w:t>Non-English or unusual characters</w:t>
      </w:r>
    </w:p>
    <w:p>
      <w:pPr>
        <w:pStyle w:val="ListBullet"/>
        <w:spacing w:after="40"/>
      </w:pPr>
      <w:r>
        <w:t>Duplicate whitespace and extraction artifacts</w:t>
      </w:r>
    </w:p>
    <w:p>
      <w:pPr>
        <w:pStyle w:val="Heading2"/>
      </w:pPr>
      <w:r>
        <w:t>NLP</w:t>
      </w:r>
    </w:p>
    <w:p>
      <w:pPr>
        <w:pStyle w:val="ListBullet"/>
        <w:spacing w:after="40"/>
      </w:pPr>
      <w:r>
        <w:t>Case normalization</w:t>
      </w:r>
    </w:p>
    <w:p>
      <w:pPr>
        <w:pStyle w:val="ListBullet"/>
        <w:spacing w:after="40"/>
      </w:pPr>
      <w:r>
        <w:t>Stop-word behavior</w:t>
      </w:r>
    </w:p>
    <w:p>
      <w:pPr>
        <w:pStyle w:val="ListBullet"/>
        <w:spacing w:after="40"/>
      </w:pPr>
      <w:r>
        <w:t>N-gram quality</w:t>
      </w:r>
    </w:p>
    <w:p>
      <w:pPr>
        <w:pStyle w:val="ListBullet"/>
        <w:spacing w:after="40"/>
      </w:pPr>
      <w:r>
        <w:t>Skill aliases</w:t>
      </w:r>
    </w:p>
    <w:p>
      <w:pPr>
        <w:pStyle w:val="ListBullet"/>
        <w:spacing w:after="40"/>
      </w:pPr>
      <w:r>
        <w:t>Required vs preferred terminology</w:t>
      </w:r>
    </w:p>
    <w:p>
      <w:pPr>
        <w:pStyle w:val="ListBullet"/>
        <w:spacing w:after="40"/>
      </w:pPr>
      <w:r>
        <w:t>Missing keyword detection</w:t>
      </w:r>
    </w:p>
    <w:p>
      <w:pPr>
        <w:pStyle w:val="ListBullet"/>
        <w:spacing w:after="40"/>
      </w:pPr>
      <w:r>
        <w:t>Weak-evidence detection</w:t>
      </w:r>
    </w:p>
    <w:p>
      <w:pPr>
        <w:pStyle w:val="ListBullet"/>
        <w:spacing w:after="40"/>
      </w:pPr>
      <w:r>
        <w:t>No division-by-zero/empty-vocabulary failures</w:t>
      </w:r>
    </w:p>
    <w:p>
      <w:pPr>
        <w:pStyle w:val="Heading2"/>
      </w:pPr>
      <w:r>
        <w:t>Scoring</w:t>
      </w:r>
    </w:p>
    <w:p>
      <w:pPr>
        <w:pStyle w:val="ListBullet"/>
        <w:spacing w:after="40"/>
      </w:pPr>
      <w:r>
        <w:t>Every component is 0–100</w:t>
      </w:r>
    </w:p>
    <w:p>
      <w:pPr>
        <w:pStyle w:val="ListBullet"/>
        <w:spacing w:after="40"/>
      </w:pPr>
      <w:r>
        <w:t>Weights sum to 100%</w:t>
      </w:r>
    </w:p>
    <w:p>
      <w:pPr>
        <w:pStyle w:val="ListBullet"/>
        <w:spacing w:after="40"/>
      </w:pPr>
      <w:r>
        <w:t>Overall score is bounded</w:t>
      </w:r>
    </w:p>
    <w:p>
      <w:pPr>
        <w:pStyle w:val="ListBullet"/>
        <w:spacing w:after="40"/>
      </w:pPr>
      <w:r>
        <w:t>Score breakdown sums logically</w:t>
      </w:r>
    </w:p>
    <w:p>
      <w:pPr>
        <w:pStyle w:val="ListBullet"/>
        <w:spacing w:after="40"/>
      </w:pPr>
      <w:r>
        <w:t>Identical/near-identical inputs behave sensibly</w:t>
      </w:r>
    </w:p>
    <w:p>
      <w:pPr>
        <w:pStyle w:val="ListBullet"/>
        <w:spacing w:after="40"/>
      </w:pPr>
      <w:r>
        <w:t>Unrelated resume/JD does not receive an implausibly high score</w:t>
      </w:r>
    </w:p>
    <w:p>
      <w:pPr>
        <w:pStyle w:val="Heading2"/>
      </w:pPr>
      <w:r>
        <w:t>UI &amp; Deployment</w:t>
      </w:r>
    </w:p>
    <w:p>
      <w:pPr>
        <w:pStyle w:val="ListBullet"/>
        <w:spacing w:after="40"/>
      </w:pPr>
      <w:r>
        <w:t>Mobile layout</w:t>
      </w:r>
    </w:p>
    <w:p>
      <w:pPr>
        <w:pStyle w:val="ListBullet"/>
        <w:spacing w:after="40"/>
      </w:pPr>
      <w:r>
        <w:t>Desktop layout</w:t>
      </w:r>
    </w:p>
    <w:p>
      <w:pPr>
        <w:pStyle w:val="ListBullet"/>
        <w:spacing w:after="40"/>
      </w:pPr>
      <w:r>
        <w:t>Loading state</w:t>
      </w:r>
    </w:p>
    <w:p>
      <w:pPr>
        <w:pStyle w:val="ListBullet"/>
        <w:spacing w:after="40"/>
      </w:pPr>
      <w:r>
        <w:t>Clear error messages</w:t>
      </w:r>
    </w:p>
    <w:p>
      <w:pPr>
        <w:pStyle w:val="ListBullet"/>
        <w:spacing w:after="40"/>
      </w:pPr>
      <w:r>
        <w:t>No accidental resume text in analytics</w:t>
      </w:r>
    </w:p>
    <w:p>
      <w:pPr>
        <w:pStyle w:val="ListBullet"/>
        <w:spacing w:after="40"/>
      </w:pPr>
      <w:r>
        <w:t>Public URL works in a clean browser session</w:t>
      </w:r>
    </w:p>
    <w:p>
      <w:pPr>
        <w:pStyle w:val="ListBullet"/>
        <w:spacing w:after="40"/>
      </w:pPr>
      <w:r>
        <w:t>No secrets exposed in repository</w:t>
      </w:r>
    </w:p>
    <w:p>
      <w:pPr>
        <w:pStyle w:val="Heading1"/>
      </w:pPr>
      <w:r>
        <w:t>10. Product Analytics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Event</w:t>
            </w:r>
          </w:p>
        </w:tc>
        <w:tc>
          <w:tcPr>
            <w:tcW w:type="dxa" w:w="336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When</w:t>
            </w:r>
          </w:p>
        </w:tc>
        <w:tc>
          <w:tcPr>
            <w:tcW w:type="dxa" w:w="336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analysis_started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submits a valid analysis request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Measure intent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analysis_completed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Full result successfully generated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Measure successful activation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pdf_parsing_failed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Resume extraction fails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Find reliability problems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similarity_score_generated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Similarity component is calculated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Measure engine usage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missing_keywords_shown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 terms are rendered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Measure recommendation surface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improve_resume_clicked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opens improvement 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Measure value/engagement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feedback_submitted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submits feedback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Capture qualitative signal</w:t>
            </w:r>
          </w:p>
        </w:tc>
      </w:tr>
    </w:tbl>
    <w:p>
      <w:r>
        <w:t>Recommended principle: event metadata should be minimal. Do not send raw resume text, full job descriptions, names, email addresses, phone numbers, or other unnecessary personal data.</w:t>
      </w:r>
    </w:p>
    <w:p>
      <w:pPr>
        <w:pStyle w:val="Heading1"/>
      </w:pPr>
      <w:r>
        <w:t>11. Distribution &amp; Organic Growth Plan</w:t>
      </w:r>
    </w:p>
    <w:p>
      <w:pPr>
        <w:pStyle w:val="ListBullet"/>
        <w:spacing w:after="40"/>
      </w:pPr>
      <w:r>
        <w:t>Lead with the utility, not the technology: 'Check your resume against a job before you apply.'</w:t>
      </w:r>
    </w:p>
    <w:p>
      <w:pPr>
        <w:pStyle w:val="ListBullet"/>
        <w:spacing w:after="40"/>
      </w:pPr>
      <w:r>
        <w:t>Create a landing section explaining the methodology in plain English.</w:t>
      </w:r>
    </w:p>
    <w:p>
      <w:pPr>
        <w:pStyle w:val="ListBullet"/>
        <w:spacing w:after="40"/>
      </w:pPr>
      <w:r>
        <w:t>Publish the GitHub repository with a reproducible experiment and screenshots.</w:t>
      </w:r>
    </w:p>
    <w:p>
      <w:pPr>
        <w:pStyle w:val="ListBullet"/>
        <w:spacing w:after="40"/>
      </w:pPr>
      <w:r>
        <w:t>Share a short demo that shows a score changing after a concrete resume improvement.</w:t>
      </w:r>
    </w:p>
    <w:p>
      <w:pPr>
        <w:pStyle w:val="ListBullet"/>
        <w:spacing w:after="40"/>
      </w:pPr>
      <w:r>
        <w:t>Target communities where job seekers, students, data scientists, and developers already discuss resumes and applications.</w:t>
      </w:r>
    </w:p>
    <w:p>
      <w:pPr>
        <w:pStyle w:val="ListBullet"/>
        <w:spacing w:after="40"/>
      </w:pPr>
      <w:r>
        <w:t>Respect self-promotion rules and contribute useful explanations rather than dropping links repeatedly.</w:t>
      </w:r>
    </w:p>
    <w:p>
      <w:pPr>
        <w:pStyle w:val="ListBullet"/>
        <w:spacing w:after="40"/>
      </w:pPr>
      <w:r>
        <w:t>Use the first user failures as content: PDF parsing edge cases, skill aliases, and why lexical similarity can mislead.</w:t>
      </w:r>
    </w:p>
    <w:p>
      <w:pPr>
        <w:pStyle w:val="ListBullet"/>
        <w:spacing w:after="40"/>
      </w:pPr>
      <w:r>
        <w:t>Do not promise guaranteed ATS passage, interviews, or job offers.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  <w:sz w:val="20"/>
              </w:rPr>
              <w:t>TRACTION TARGET</w:t>
              <w:br/>
            </w:r>
            <w:r>
              <w:rPr>
                <w:sz w:val="18"/>
              </w:rPr>
              <w:t>Do not define success as 'viral'. A meaningful first milestone is 20 strangers using the product, 5 providing feedback, and 2 returning to use it again.</w:t>
            </w:r>
          </w:p>
        </w:tc>
      </w:tr>
    </w:tbl>
    <w:p>
      <w:pPr>
        <w:spacing w:after="40"/>
      </w:pPr>
    </w:p>
    <w:p>
      <w:pPr>
        <w:pStyle w:val="Heading1"/>
      </w:pPr>
      <w:r>
        <w:t>12. Daily Timeboxing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Block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Time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Focus</w:t>
            </w:r>
          </w:p>
        </w:tc>
        <w:tc>
          <w:tcPr>
            <w:tcW w:type="dxa" w:w="252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Rule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Build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3–4 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Core implementation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polishing while the engine is broken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1–1.5 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Unit + manual tests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 the failure cases you just introduced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30–45 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README / methodology / commits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 while context is fresh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15–30 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Next priorities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Pick only the highest-impact next task</w:t>
            </w:r>
          </w:p>
        </w:tc>
      </w:tr>
    </w:tbl>
    <w:p>
      <w:pPr>
        <w:pStyle w:val="Heading1"/>
      </w:pPr>
      <w:r>
        <w:t>13. Risk Register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Risk</w:t>
            </w:r>
          </w:p>
        </w:tc>
        <w:tc>
          <w:tcPr>
            <w:tcW w:type="dxa" w:w="336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Impact</w:t>
            </w:r>
          </w:p>
        </w:tc>
        <w:tc>
          <w:tcPr>
            <w:tcW w:type="dxa" w:w="3360"/>
            <w:vAlign w:val="center"/>
            <w:shd w:fill="E7E7E7"/>
          </w:tcPr>
          <w:p>
            <w:r/>
            <w:r>
              <w:rPr>
                <w:rFonts w:ascii="Aptos" w:hAnsi="Aptos"/>
                <w:b/>
                <w:sz w:val="17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PDF extraction fails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robust extraction, validate extracted text, show a clear error, and document scanned-PDF limitations.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Similarity score feels arbitrary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Expose component scores, weights, and top reasons affecting the result.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Keyword matching creates false positives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Normalize aliases, use n-grams/context rules, and classify weak evidence separately.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Users mistake score for ATS prediction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clear naming and disclaimers; never claim ATS certainty.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Deployment consumes sprint 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Deploy a minimal version on Day 4 and avoid infrastructure complexity.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organic traffic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Focus on distribution experiments and feedback rather than guaranteed traffic.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Analytics/privacy concerns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Track only product events and never send raw resume/JD content.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Scope creep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Freeze MVP features after Day 3; every new feature must justify its effect on user value or evaluation.</w:t>
            </w:r>
          </w:p>
        </w:tc>
      </w:tr>
    </w:tbl>
    <w:p>
      <w:pPr>
        <w:pStyle w:val="Heading1"/>
      </w:pPr>
      <w:r>
        <w:t>14. Definition of Done</w:t>
      </w:r>
    </w:p>
    <w:p>
      <w:pPr>
        <w:pStyle w:val="ListBullet"/>
        <w:spacing w:after="40"/>
      </w:pPr>
      <w:r>
        <w:t>A user can upload a text-based resume PDF.</w:t>
      </w:r>
    </w:p>
    <w:p>
      <w:pPr>
        <w:pStyle w:val="ListBullet"/>
        <w:spacing w:after="40"/>
      </w:pPr>
      <w:r>
        <w:t>A user can paste a job description.</w:t>
      </w:r>
    </w:p>
    <w:p>
      <w:pPr>
        <w:pStyle w:val="ListBullet"/>
        <w:spacing w:after="40"/>
      </w:pPr>
      <w:r>
        <w:t>The system returns a reproducible match score.</w:t>
      </w:r>
    </w:p>
    <w:p>
      <w:pPr>
        <w:pStyle w:val="ListBullet"/>
        <w:spacing w:after="40"/>
      </w:pPr>
      <w:r>
        <w:t>The score has a visible component breakdown.</w:t>
      </w:r>
    </w:p>
    <w:p>
      <w:pPr>
        <w:pStyle w:val="ListBullet"/>
        <w:spacing w:after="40"/>
      </w:pPr>
      <w:r>
        <w:t>Matched, missing, and weak terms are displayed.</w:t>
      </w:r>
    </w:p>
    <w:p>
      <w:pPr>
        <w:pStyle w:val="ListBullet"/>
        <w:spacing w:after="40"/>
      </w:pPr>
      <w:r>
        <w:t>The system produces actionable improvement recommendations.</w:t>
      </w:r>
    </w:p>
    <w:p>
      <w:pPr>
        <w:pStyle w:val="ListBullet"/>
        <w:spacing w:after="40"/>
      </w:pPr>
      <w:r>
        <w:t>Common parsing and input errors are handled gracefully.</w:t>
      </w:r>
    </w:p>
    <w:p>
      <w:pPr>
        <w:pStyle w:val="ListBullet"/>
        <w:spacing w:after="40"/>
      </w:pPr>
      <w:r>
        <w:t>The product is deployed at a public URL.</w:t>
      </w:r>
    </w:p>
    <w:p>
      <w:pPr>
        <w:pStyle w:val="ListBullet"/>
        <w:spacing w:after="40"/>
      </w:pPr>
      <w:r>
        <w:t>The repository contains setup instructions and methodology.</w:t>
      </w:r>
    </w:p>
    <w:p>
      <w:pPr>
        <w:pStyle w:val="ListBullet"/>
        <w:spacing w:after="40"/>
      </w:pPr>
      <w:r>
        <w:t>Meaningful product events are tracked without unnecessary personal data.</w:t>
      </w:r>
    </w:p>
    <w:p>
      <w:pPr>
        <w:pStyle w:val="ListBullet"/>
        <w:spacing w:after="40"/>
      </w:pPr>
      <w:r>
        <w:t>Real users have tested the product.</w:t>
      </w:r>
    </w:p>
    <w:p>
      <w:pPr>
        <w:pStyle w:val="ListBullet"/>
        <w:spacing w:after="40"/>
      </w:pPr>
      <w:r>
        <w:t>At least one post-launch iteration is based on observed feedback or failures.</w:t>
      </w:r>
    </w:p>
    <w:p>
      <w:pPr>
        <w:pStyle w:val="ListBullet"/>
        <w:spacing w:after="40"/>
      </w:pPr>
      <w:r>
        <w:t>The repository contains an experiment plan comparing baseline and hybrid approaches.</w:t>
      </w:r>
    </w:p>
    <w:p>
      <w:pPr>
        <w:pStyle w:val="Heading1"/>
      </w:pPr>
      <w:r>
        <w:t>15. Final Execution Order</w:t>
      </w:r>
    </w:p>
    <w:p>
      <w:pPr>
        <w:pStyle w:val="ListNumber"/>
        <w:spacing w:after="40"/>
      </w:pPr>
      <w:r>
        <w:t>Make resume.pdf + job.txt → similarity + keywords work reliably.</w:t>
      </w:r>
    </w:p>
    <w:p>
      <w:pPr>
        <w:pStyle w:val="ListNumber"/>
        <w:spacing w:after="40"/>
      </w:pPr>
      <w:r>
        <w:t>Turn the engine into a structured analysis function.</w:t>
      </w:r>
    </w:p>
    <w:p>
      <w:pPr>
        <w:pStyle w:val="ListNumber"/>
        <w:spacing w:after="40"/>
      </w:pPr>
      <w:r>
        <w:t>Wrap it in Streamlit.</w:t>
      </w:r>
    </w:p>
    <w:p>
      <w:pPr>
        <w:pStyle w:val="ListNumber"/>
        <w:spacing w:after="40"/>
      </w:pPr>
      <w:r>
        <w:t>Add skill and requirement intelligence.</w:t>
      </w:r>
    </w:p>
    <w:p>
      <w:pPr>
        <w:pStyle w:val="ListNumber"/>
        <w:spacing w:after="40"/>
      </w:pPr>
      <w:r>
        <w:t>Deploy the minimum useful version.</w:t>
      </w:r>
    </w:p>
    <w:p>
      <w:pPr>
        <w:pStyle w:val="ListNumber"/>
        <w:spacing w:after="40"/>
      </w:pPr>
      <w:r>
        <w:t>Add transparent scoring and recommendations.</w:t>
      </w:r>
    </w:p>
    <w:p>
      <w:pPr>
        <w:pStyle w:val="ListNumber"/>
        <w:spacing w:after="40"/>
      </w:pPr>
      <w:r>
        <w:t>Add lightweight analytics and feedback.</w:t>
      </w:r>
    </w:p>
    <w:p>
      <w:pPr>
        <w:pStyle w:val="ListNumber"/>
        <w:spacing w:after="40"/>
      </w:pPr>
      <w:r>
        <w:t>Distribute to targeted communities.</w:t>
      </w:r>
    </w:p>
    <w:p>
      <w:pPr>
        <w:pStyle w:val="ListNumber"/>
        <w:spacing w:after="40"/>
      </w:pPr>
      <w:r>
        <w:t>QA with real documents.</w:t>
      </w:r>
    </w:p>
    <w:p>
      <w:pPr>
        <w:pStyle w:val="ListNumber"/>
        <w:spacing w:after="40"/>
      </w:pPr>
      <w:r>
        <w:t>Run the data science experiment and document the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  <w:sz w:val="20"/>
              </w:rPr>
              <w:t>THE CORE PRINCIPLE</w:t>
              <w:br/>
            </w:r>
            <w:r>
              <w:rPr>
                <w:sz w:val="18"/>
              </w:rPr>
              <w:t>Do not spend the first day making ResumeMatch beautiful. Spend the first day making it correct. A polished interface around unreliable NLP is a demo; a simple interface around a tested, explainable engine is a real Data Science project.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A — Suggested MVP Result Schema</w:t>
      </w:r>
    </w:p>
    <w:p>
      <w:r>
        <w:rPr>
          <w:rFonts w:ascii="Courier New" w:hAnsi="Courier New"/>
          <w:sz w:val="17"/>
        </w:rPr>
        <w:t>{</w:t>
        <w:br/>
        <w:t xml:space="preserve">  "overall_score": 78,</w:t>
        <w:br/>
        <w:t xml:space="preserve">  "similarity": 84,</w:t>
        <w:br/>
        <w:t xml:space="preserve">  "keyword_coverage": 76,</w:t>
        <w:br/>
        <w:t xml:space="preserve">  "skills_overlap": 72,</w:t>
        <w:br/>
        <w:t xml:space="preserve">  "required_term_coverage": 81,</w:t>
        <w:br/>
        <w:t xml:space="preserve">  "experience_education_terminology": 80,</w:t>
        <w:br/>
        <w:t xml:space="preserve">  "matched": ["Python", "SQL", "Machine Learning"],</w:t>
        <w:br/>
        <w:t xml:space="preserve">  "missing": ["Power BI", "AWS", "Docker"],</w:t>
        <w:br/>
        <w:t xml:space="preserve">  "weak_evidence": [</w:t>
        <w:br/>
        <w:t xml:space="preserve">    {</w:t>
        <w:br/>
        <w:t xml:space="preserve">      "resume_term": "databases",</w:t>
        <w:br/>
        <w:t xml:space="preserve">      "job_requirement": "PostgreSQL"</w:t>
        <w:br/>
        <w:t xml:space="preserve">    }</w:t>
        <w:br/>
        <w:t xml:space="preserve">  ],</w:t>
        <w:br/>
        <w:t xml:space="preserve">  "recommendations": [</w:t>
        <w:br/>
        <w:t xml:space="preserve">    "Add PostgreSQL if genuinely used",</w:t>
        <w:br/>
        <w:t xml:space="preserve">    "Quantify internship impact",</w:t>
        <w:br/>
        <w:t xml:space="preserve">    "Add ETL experience where truthful"</w:t>
        <w:br/>
        <w:t xml:space="preserve">  ]</w:t>
        <w:br/>
        <w:t>}</w:t>
      </w:r>
    </w:p>
    <w:p>
      <w:pPr>
        <w:pStyle w:val="Heading1"/>
      </w:pPr>
      <w:r>
        <w:t>Appendix B — First 10 Tasks to Execute</w:t>
      </w:r>
    </w:p>
    <w:p>
      <w:pPr>
        <w:pStyle w:val="ListNumber"/>
        <w:spacing w:after="20"/>
      </w:pPr>
      <w:r>
        <w:t>Create GitHub repository: ResumeMatch.</w:t>
      </w:r>
    </w:p>
    <w:p>
      <w:pPr>
        <w:pStyle w:val="ListNumber"/>
        <w:spacing w:after="20"/>
      </w:pPr>
      <w:r>
        <w:t>Create Python virtual environment.</w:t>
      </w:r>
    </w:p>
    <w:p>
      <w:pPr>
        <w:pStyle w:val="ListNumber"/>
        <w:spacing w:after="20"/>
      </w:pPr>
      <w:r>
        <w:t>Install pdfplumber, scikit-learn, and test dependencies.</w:t>
      </w:r>
    </w:p>
    <w:p>
      <w:pPr>
        <w:pStyle w:val="ListNumber"/>
        <w:spacing w:after="20"/>
      </w:pPr>
      <w:r>
        <w:t>Add a sample resume PDF and sample job.txt to local test data.</w:t>
      </w:r>
    </w:p>
    <w:p>
      <w:pPr>
        <w:pStyle w:val="ListNumber"/>
        <w:spacing w:after="20"/>
      </w:pPr>
      <w:r>
        <w:t>Implement PDF text extraction.</w:t>
      </w:r>
    </w:p>
    <w:p>
      <w:pPr>
        <w:pStyle w:val="ListNumber"/>
        <w:spacing w:after="20"/>
      </w:pPr>
      <w:r>
        <w:t>Implement cleaning/tokenization.</w:t>
      </w:r>
    </w:p>
    <w:p>
      <w:pPr>
        <w:pStyle w:val="ListNumber"/>
        <w:spacing w:after="20"/>
      </w:pPr>
      <w:r>
        <w:t>Implement TF-IDF vectors.</w:t>
      </w:r>
    </w:p>
    <w:p>
      <w:pPr>
        <w:pStyle w:val="ListNumber"/>
        <w:spacing w:after="20"/>
      </w:pPr>
      <w:r>
        <w:t>Implement cosine similarity.</w:t>
      </w:r>
    </w:p>
    <w:p>
      <w:pPr>
        <w:pStyle w:val="ListNumber"/>
        <w:spacing w:after="20"/>
      </w:pPr>
      <w:r>
        <w:t>Print top job-description terms and overlap with resume.</w:t>
      </w:r>
    </w:p>
    <w:p>
      <w:pPr>
        <w:pStyle w:val="ListNumber"/>
        <w:spacing w:after="20"/>
      </w:pPr>
      <w:r>
        <w:t>Write the first automated test and commit the working baseline.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ResumeMatch · 7-Day Data Science Product Sprint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